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Revenue grew in </w:t>
      </w:r>
      <w:r>
        <w:rPr>
          <w:b/>
        </w:rPr>
        <w:t>every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</w:tbl>
    <w:p>
      <w:hyperlink r:id="rId9">
        <w:r>
          <w:t>Jupyter website</w:t>
        </w:r>
      </w:hyperlink>
      <w:r>
        <w:t xml:space="preserve"> and </w:t>
      </w:r>
      <w:hyperlink r:id="rId10">
        <w:r>
          <w:t>Unsafe link</w:t>
        </w:r>
      </w:hyperlink>
    </w:p>
    <w:p>
      <w:r>
        <w:br w:type="page"/>
      </w:r>
    </w:p>
    <w:p>
      <w:pPr>
        <w:pStyle w:val="Heading1"/>
      </w:pPr>
      <w:r>
        <w:t>Appendix</w:t>
      </w:r>
    </w:p>
    <w:p>
      <w:r>
        <w:t>Second page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upyter.org" TargetMode="External"/><Relationship Id="rId10" Type="http://schemas.openxmlformats.org/officeDocument/2006/relationships/hyperlink" Target="javascript:alert(1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