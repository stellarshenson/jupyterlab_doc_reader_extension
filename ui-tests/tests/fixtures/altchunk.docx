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unk.html" ContentType="text/ht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 around the chunk</w:t>
      </w:r>
    </w:p>
    <w:altChunk r:id="rId9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aFChunk" Target="chunk.ht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